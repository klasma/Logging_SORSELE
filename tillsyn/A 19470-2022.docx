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19470-2022 i Sorsele kommun</w:t>
      </w:r>
    </w:p>
    <w:p>
      <w:r>
        <w:t>Detta dokument behandlar höga naturvärden i avverkningsamälan A 19470-2022 i Sorsele kommun. Denna avverkningsanmälan inkom 2022-05-12 och omfattar 64,4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Skeletocutis jelicii (EN), urskogsporing (EN), gräddporing (VU), blanksvart spiklav (NT), blågrå svartspik (NT), brunpudrad nållav (NT), dvärgbägarlav (NT), havsörn (NT, §4), järpe (NT, §4), knottrig blåslav (NT), kolflarnlav (NT), mörk kolflarnlav (NT), nordtagging (NT), rödbrun blekspik (NT), skrovellav (NT), spillkråka (NT, §4), tretåig hackspett (NT, §4), vedflamlav (NT), vedskivlav (NT), vitplätt (NT), bårdlav (S), kornig nållav (S), norrlandslav (S), nästlav (S), plattlummer (S, §9), skuggblåslav (S), stuplav (S), vedticka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36441"/>
            <wp:docPr id="1" name="Picture 1"/>
            <wp:cNvGraphicFramePr>
              <a:graphicFrameLocks noChangeAspect="1"/>
            </wp:cNvGraphicFramePr>
            <a:graphic>
              <a:graphicData uri="http://schemas.openxmlformats.org/drawingml/2006/picture">
                <pic:pic>
                  <pic:nvPicPr>
                    <pic:cNvPr id="0" name="A 19470-2022.png"/>
                    <pic:cNvPicPr/>
                  </pic:nvPicPr>
                  <pic:blipFill>
                    <a:blip r:embed="rId16"/>
                    <a:stretch>
                      <a:fillRect/>
                    </a:stretch>
                  </pic:blipFill>
                  <pic:spPr>
                    <a:xfrm>
                      <a:off x="0" y="0"/>
                      <a:ext cx="5486400" cy="35364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7325390, E 554593 i SWEREF 99 TM.</w:t>
      </w:r>
    </w:p>
    <w:p>
      <w:pPr>
        <w:pStyle w:val="Heading1"/>
      </w:pPr>
      <w:r>
        <w:t>Fridlysta arter</w:t>
      </w:r>
    </w:p>
    <w:p>
      <w:r>
        <w:t xml:space="preserve">Följande fridlysta arter har sina livsmiljöer och växtplatser i den avverkningsanmälda skogen: </w:t>
      </w:r>
    </w:p>
    <w:p>
      <w:pPr>
        <w:pStyle w:val="ListBullet"/>
      </w:pPr>
      <w:r>
        <w:t>Havsörn (NT, §4)</w:t>
      </w:r>
    </w:p>
    <w:p>
      <w:pPr>
        <w:pStyle w:val="ListBullet"/>
      </w:pPr>
      <w:r>
        <w:t>Järpe (NT, §4)</w:t>
      </w:r>
    </w:p>
    <w:p>
      <w:pPr>
        <w:pStyle w:val="ListBullet"/>
      </w:pPr>
      <w:r>
        <w:t>Spillkråka (NT, §4)</w:t>
      </w:r>
    </w:p>
    <w:p>
      <w:pPr>
        <w:pStyle w:val="ListBullet"/>
      </w:pPr>
      <w:r>
        <w:t>Tretåig hackspett (NT, §4)</w:t>
      </w:r>
    </w:p>
    <w:p>
      <w:pPr>
        <w:pStyle w:val="ListBullet"/>
      </w:pPr>
      <w:r>
        <w:t>Plattlummer (S, §9)</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