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19470-2022 i Sorsele kommun</w:t>
      </w:r>
    </w:p>
    <w:p>
      <w:r>
        <w:t>Detta dokument behandlar höga naturvärden i avverkningsamälan A 19470-2022 i Sorsele kommun. Denna avverkningsanmälan inkom 2022-05-12 och omfattar 64,4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pPr>
        <w:pStyle w:val="ListBullet"/>
      </w:pPr>
      <w:r>
        <w:t>Järpe (NT, §4)</w:t>
      </w:r>
    </w:p>
    <w:p>
      <w:pPr>
        <w:pStyle w:val="ListBullet"/>
      </w:pPr>
      <w:r>
        <w:t>Spillkråka (NT, §4)</w:t>
      </w:r>
    </w:p>
    <w:p>
      <w:pPr>
        <w:pStyle w:val="ListBullet"/>
      </w:pPr>
      <w:r>
        <w:t>Tretåig hackspett (NT, §4)</w:t>
      </w:r>
    </w:p>
    <w:p>
      <w:pPr>
        <w:pStyle w:val="ListBullet"/>
      </w:pPr>
      <w:r>
        <w:t>Plattlummer (S, §9)</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