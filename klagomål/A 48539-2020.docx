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48539-2020 i Sorsele kommun</w:t>
      </w:r>
    </w:p>
    <w:p>
      <w:r>
        <w:t>Detta dokument behandlar höga naturvärden i avverkningsamälan A 48539-2020 i Sorsele kommun. Denna avverkningsanmälan inkom 2020-09-04 och omfattar 649,2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lappticka (VU), ostticka (VU), doftskinn (NT), gammelgransskål (NT), garnlav (NT), granticka (NT), gränsticka (NT), harticka (NT), knottrig blåslav (NT), luddfingersvamp (NT), rosenticka (NT), rödbrun blekspik (NT), skrovellav (NT), stjärntagging (NT), tretåig hackspett (NT, §4), ullticka (NT), luddlav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15346"/>
            <wp:docPr id="1" name="Picture 1"/>
            <wp:cNvGraphicFramePr>
              <a:graphicFrameLocks noChangeAspect="1"/>
            </wp:cNvGraphicFramePr>
            <a:graphic>
              <a:graphicData uri="http://schemas.openxmlformats.org/drawingml/2006/picture">
                <pic:pic>
                  <pic:nvPicPr>
                    <pic:cNvPr id="0" name="A 48539-2020.png"/>
                    <pic:cNvPicPr/>
                  </pic:nvPicPr>
                  <pic:blipFill>
                    <a:blip r:embed="rId16"/>
                    <a:stretch>
                      <a:fillRect/>
                    </a:stretch>
                  </pic:blipFill>
                  <pic:spPr>
                    <a:xfrm>
                      <a:off x="0" y="0"/>
                      <a:ext cx="5486400" cy="54153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7291371, E 611248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